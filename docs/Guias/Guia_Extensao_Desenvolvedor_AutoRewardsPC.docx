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D72A" w14:textId="77777777" w:rsidR="004648C0" w:rsidRPr="008D074E" w:rsidRDefault="00000000">
      <w:pPr>
        <w:pStyle w:val="Ttulo"/>
        <w:jc w:val="center"/>
        <w:rPr>
          <w:lang w:val="pt-BR"/>
        </w:rPr>
      </w:pPr>
      <w:r w:rsidRPr="008D074E">
        <w:rPr>
          <w:lang w:val="pt-BR"/>
        </w:rPr>
        <w:t>Guia de Extensão para Desenvolvedores</w:t>
      </w:r>
    </w:p>
    <w:p w14:paraId="446B5A3F" w14:textId="77777777" w:rsidR="004648C0" w:rsidRPr="008D074E" w:rsidRDefault="00000000">
      <w:pPr>
        <w:pStyle w:val="Ttulo1"/>
        <w:jc w:val="center"/>
        <w:rPr>
          <w:lang w:val="pt-BR"/>
        </w:rPr>
      </w:pPr>
      <w:proofErr w:type="spellStart"/>
      <w:r w:rsidRPr="008D074E">
        <w:rPr>
          <w:lang w:val="pt-BR"/>
        </w:rPr>
        <w:t>AutoRewardsPC</w:t>
      </w:r>
      <w:proofErr w:type="spellEnd"/>
    </w:p>
    <w:p w14:paraId="6572039E" w14:textId="77777777" w:rsidR="004648C0" w:rsidRPr="008D074E" w:rsidRDefault="00000000">
      <w:pPr>
        <w:jc w:val="center"/>
        <w:rPr>
          <w:lang w:val="pt-BR"/>
        </w:rPr>
      </w:pPr>
      <w:r w:rsidRPr="008D074E">
        <w:rPr>
          <w:i/>
          <w:lang w:val="pt-BR"/>
        </w:rPr>
        <w:br/>
        <w:t>Como modificar, expandir e personalizar o sistema</w:t>
      </w:r>
      <w:r w:rsidRPr="008D074E">
        <w:rPr>
          <w:lang w:val="pt-BR"/>
        </w:rPr>
        <w:br/>
      </w:r>
      <w:r w:rsidRPr="008D074E">
        <w:rPr>
          <w:lang w:val="pt-BR"/>
        </w:rPr>
        <w:br/>
        <w:t>Versão 1.0</w:t>
      </w:r>
    </w:p>
    <w:p w14:paraId="6201B158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br w:type="page"/>
      </w:r>
    </w:p>
    <w:p w14:paraId="75FD5ADA" w14:textId="77777777" w:rsidR="004648C0" w:rsidRPr="008D074E" w:rsidRDefault="00000000">
      <w:pPr>
        <w:pStyle w:val="Ttulo1"/>
        <w:rPr>
          <w:lang w:val="pt-BR"/>
        </w:rPr>
      </w:pPr>
      <w:r w:rsidRPr="008D074E">
        <w:rPr>
          <w:lang w:val="pt-BR"/>
        </w:rPr>
        <w:lastRenderedPageBreak/>
        <w:t>1. Introdução</w:t>
      </w:r>
    </w:p>
    <w:p w14:paraId="13934DE4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 xml:space="preserve">Este guia é destinado a desenvolvedores que desejam adicionar novas funcionalidades, alterar o comportamento existente ou modificar a interface do </w:t>
      </w:r>
      <w:proofErr w:type="spellStart"/>
      <w:r w:rsidRPr="008D074E">
        <w:rPr>
          <w:lang w:val="pt-BR"/>
        </w:rPr>
        <w:t>AutoRewardsPC</w:t>
      </w:r>
      <w:proofErr w:type="spellEnd"/>
      <w:r w:rsidRPr="008D074E">
        <w:rPr>
          <w:lang w:val="pt-BR"/>
        </w:rPr>
        <w:t>.</w:t>
      </w:r>
    </w:p>
    <w:p w14:paraId="151FDE80" w14:textId="77777777" w:rsidR="004648C0" w:rsidRPr="008D074E" w:rsidRDefault="00000000">
      <w:pPr>
        <w:pStyle w:val="Ttulo1"/>
        <w:rPr>
          <w:lang w:val="pt-BR"/>
        </w:rPr>
      </w:pPr>
      <w:r w:rsidRPr="008D074E">
        <w:rPr>
          <w:lang w:val="pt-BR"/>
        </w:rPr>
        <w:t>2. Setup do Ambiente de Desenvolvimento</w:t>
      </w:r>
    </w:p>
    <w:p w14:paraId="02A79099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Antes de começar, certifique-se de ter o ambiente configurado:</w:t>
      </w:r>
    </w:p>
    <w:p w14:paraId="7162E49E" w14:textId="77777777" w:rsidR="004648C0" w:rsidRDefault="00000000">
      <w:pPr>
        <w:pStyle w:val="Numerada"/>
      </w:pPr>
      <w:r>
        <w:t>1. Python 3.10+</w:t>
      </w:r>
    </w:p>
    <w:p w14:paraId="79E97397" w14:textId="77777777" w:rsidR="004648C0" w:rsidRDefault="00000000">
      <w:pPr>
        <w:pStyle w:val="Numerada"/>
      </w:pPr>
      <w:r>
        <w:t>2. Dependências instaladas (requirements.txt)</w:t>
      </w:r>
    </w:p>
    <w:p w14:paraId="0C0451E2" w14:textId="77777777" w:rsidR="004648C0" w:rsidRDefault="00000000">
      <w:pPr>
        <w:pStyle w:val="Numerada"/>
      </w:pPr>
      <w:r>
        <w:t>3. VS Code (Recomendado)</w:t>
      </w:r>
    </w:p>
    <w:p w14:paraId="1CC5FF7B" w14:textId="77777777" w:rsidR="004648C0" w:rsidRDefault="00000000">
      <w:pPr>
        <w:pStyle w:val="Ttulo1"/>
      </w:pPr>
      <w:r>
        <w:t>3. Adicionando Nova Etapa de Automação</w:t>
      </w:r>
    </w:p>
    <w:p w14:paraId="72E6C3E2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Para ensinar o robô a clicar em um novo botão ou realizar uma nova ação:</w:t>
      </w:r>
    </w:p>
    <w:p w14:paraId="19F5A9C4" w14:textId="77777777" w:rsidR="004648C0" w:rsidRPr="008D074E" w:rsidRDefault="00000000">
      <w:pPr>
        <w:pStyle w:val="Ttulo2"/>
        <w:rPr>
          <w:lang w:val="pt-BR"/>
        </w:rPr>
      </w:pPr>
      <w:r w:rsidRPr="008D074E">
        <w:rPr>
          <w:lang w:val="pt-BR"/>
        </w:rPr>
        <w:t>Passo 1: Mapear na UI (</w:t>
      </w:r>
      <w:proofErr w:type="spellStart"/>
      <w:r w:rsidRPr="008D074E">
        <w:rPr>
          <w:lang w:val="pt-BR"/>
        </w:rPr>
        <w:t>Calibration</w:t>
      </w:r>
      <w:proofErr w:type="spellEnd"/>
      <w:r w:rsidRPr="008D074E">
        <w:rPr>
          <w:lang w:val="pt-BR"/>
        </w:rPr>
        <w:t>)</w:t>
      </w:r>
    </w:p>
    <w:p w14:paraId="007E9701" w14:textId="77777777" w:rsidR="004648C0" w:rsidRDefault="00000000">
      <w:r w:rsidRPr="008D074E">
        <w:rPr>
          <w:lang w:val="pt-BR"/>
        </w:rPr>
        <w:t>Edite o arquivo `</w:t>
      </w:r>
      <w:proofErr w:type="spellStart"/>
      <w:r w:rsidRPr="008D074E">
        <w:rPr>
          <w:lang w:val="pt-BR"/>
        </w:rPr>
        <w:t>src</w:t>
      </w:r>
      <w:proofErr w:type="spellEnd"/>
      <w:r w:rsidRPr="008D074E">
        <w:rPr>
          <w:lang w:val="pt-BR"/>
        </w:rPr>
        <w:t xml:space="preserve">/ui/app.py`. </w:t>
      </w:r>
      <w:proofErr w:type="spellStart"/>
      <w:r>
        <w:t>Encontre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`</w:t>
      </w:r>
      <w:proofErr w:type="spellStart"/>
      <w:r>
        <w:t>self.calibration_steps</w:t>
      </w:r>
      <w:proofErr w:type="spellEnd"/>
      <w:r>
        <w:t>` dentro do método `open_calibration_window`.</w:t>
      </w:r>
    </w:p>
    <w:p w14:paraId="1373A9D4" w14:textId="77777777" w:rsidR="004648C0" w:rsidRPr="008D074E" w:rsidRDefault="00000000">
      <w:pPr>
        <w:pStyle w:val="Citao"/>
        <w:rPr>
          <w:lang w:val="pt-BR"/>
        </w:rPr>
      </w:pPr>
      <w:proofErr w:type="gramStart"/>
      <w:r>
        <w:t>self.calibration</w:t>
      </w:r>
      <w:proofErr w:type="gramEnd"/>
      <w:r>
        <w:t>_steps = [</w:t>
      </w:r>
      <w:r>
        <w:br/>
        <w:t xml:space="preserve">    ...</w:t>
      </w:r>
      <w:r>
        <w:br/>
        <w:t xml:space="preserve">    </w:t>
      </w:r>
      <w:r w:rsidRPr="008D074E">
        <w:rPr>
          <w:lang w:val="pt-BR"/>
        </w:rPr>
        <w:t>{"</w:t>
      </w:r>
      <w:proofErr w:type="spellStart"/>
      <w:r w:rsidRPr="008D074E">
        <w:rPr>
          <w:lang w:val="pt-BR"/>
        </w:rPr>
        <w:t>key</w:t>
      </w:r>
      <w:proofErr w:type="spellEnd"/>
      <w:r w:rsidRPr="008D074E">
        <w:rPr>
          <w:lang w:val="pt-BR"/>
        </w:rPr>
        <w:t>": "</w:t>
      </w:r>
      <w:proofErr w:type="spellStart"/>
      <w:r w:rsidRPr="008D074E">
        <w:rPr>
          <w:lang w:val="pt-BR"/>
        </w:rPr>
        <w:t>novo_botao</w:t>
      </w:r>
      <w:proofErr w:type="spellEnd"/>
      <w:r w:rsidRPr="008D074E">
        <w:rPr>
          <w:lang w:val="pt-BR"/>
        </w:rPr>
        <w:t>", "</w:t>
      </w:r>
      <w:proofErr w:type="spellStart"/>
      <w:r w:rsidRPr="008D074E">
        <w:rPr>
          <w:lang w:val="pt-BR"/>
        </w:rPr>
        <w:t>desc</w:t>
      </w:r>
      <w:proofErr w:type="spellEnd"/>
      <w:r w:rsidRPr="008D074E">
        <w:rPr>
          <w:lang w:val="pt-BR"/>
        </w:rPr>
        <w:t>": "Descrição para o Usuário"},</w:t>
      </w:r>
      <w:r w:rsidRPr="008D074E">
        <w:rPr>
          <w:lang w:val="pt-BR"/>
        </w:rPr>
        <w:br/>
        <w:t>]</w:t>
      </w:r>
    </w:p>
    <w:p w14:paraId="5746E0CA" w14:textId="77777777" w:rsidR="004648C0" w:rsidRPr="008D074E" w:rsidRDefault="00000000">
      <w:pPr>
        <w:pStyle w:val="Ttulo2"/>
        <w:rPr>
          <w:lang w:val="pt-BR"/>
        </w:rPr>
      </w:pPr>
      <w:r w:rsidRPr="008D074E">
        <w:rPr>
          <w:lang w:val="pt-BR"/>
        </w:rPr>
        <w:t>Passo 2: Implementar Logica no Core</w:t>
      </w:r>
    </w:p>
    <w:p w14:paraId="552A8241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Edite `</w:t>
      </w:r>
      <w:proofErr w:type="spellStart"/>
      <w:r w:rsidRPr="008D074E">
        <w:rPr>
          <w:lang w:val="pt-BR"/>
        </w:rPr>
        <w:t>src</w:t>
      </w:r>
      <w:proofErr w:type="spellEnd"/>
      <w:r w:rsidRPr="008D074E">
        <w:rPr>
          <w:lang w:val="pt-BR"/>
        </w:rPr>
        <w:t>/core/automation.py`. No método `</w:t>
      </w:r>
      <w:proofErr w:type="spellStart"/>
      <w:r w:rsidRPr="008D074E">
        <w:rPr>
          <w:lang w:val="pt-BR"/>
        </w:rPr>
        <w:t>run</w:t>
      </w:r>
      <w:proofErr w:type="spellEnd"/>
      <w:r w:rsidRPr="008D074E">
        <w:rPr>
          <w:lang w:val="pt-BR"/>
        </w:rPr>
        <w:t>` ou `</w:t>
      </w:r>
      <w:proofErr w:type="spellStart"/>
      <w:r w:rsidRPr="008D074E">
        <w:rPr>
          <w:lang w:val="pt-BR"/>
        </w:rPr>
        <w:t>run_safe</w:t>
      </w:r>
      <w:proofErr w:type="spellEnd"/>
      <w:r w:rsidRPr="008D074E">
        <w:rPr>
          <w:lang w:val="pt-BR"/>
        </w:rPr>
        <w:t>`, adicione a lógica para usar a coordenada capturada.</w:t>
      </w:r>
    </w:p>
    <w:p w14:paraId="5AD3EA1A" w14:textId="77777777" w:rsidR="004648C0" w:rsidRDefault="00000000">
      <w:pPr>
        <w:pStyle w:val="Citao"/>
      </w:pPr>
      <w:r>
        <w:t xml:space="preserve">coords = </w:t>
      </w:r>
      <w:proofErr w:type="spellStart"/>
      <w:proofErr w:type="gramStart"/>
      <w:r>
        <w:t>self.load</w:t>
      </w:r>
      <w:proofErr w:type="gramEnd"/>
      <w:r>
        <w:t>_calibration</w:t>
      </w:r>
      <w:proofErr w:type="spellEnd"/>
      <w:r>
        <w:t>()</w:t>
      </w:r>
      <w:r>
        <w:br/>
        <w:t>if "novo_botao" in coords:</w:t>
      </w:r>
      <w:r>
        <w:br/>
        <w:t xml:space="preserve">    x, y = coords["novo_botao"]["x"], coords["novo_botao"]["y"]</w:t>
      </w:r>
      <w:r>
        <w:br/>
        <w:t xml:space="preserve">    pyautogui.click(x, y)</w:t>
      </w:r>
    </w:p>
    <w:p w14:paraId="0EC8D645" w14:textId="77777777" w:rsidR="004648C0" w:rsidRPr="008D074E" w:rsidRDefault="00000000">
      <w:pPr>
        <w:pStyle w:val="Ttulo1"/>
        <w:rPr>
          <w:lang w:val="pt-BR"/>
        </w:rPr>
      </w:pPr>
      <w:r w:rsidRPr="008D074E">
        <w:rPr>
          <w:lang w:val="pt-BR"/>
        </w:rPr>
        <w:t>4. Modificando a Interface (UI)</w:t>
      </w:r>
    </w:p>
    <w:p w14:paraId="49D0BAFB" w14:textId="77777777" w:rsidR="004648C0" w:rsidRPr="008D074E" w:rsidRDefault="00000000">
      <w:pPr>
        <w:pStyle w:val="Ttulo2"/>
        <w:rPr>
          <w:lang w:val="pt-BR"/>
        </w:rPr>
      </w:pPr>
      <w:r w:rsidRPr="008D074E">
        <w:rPr>
          <w:lang w:val="pt-BR"/>
        </w:rPr>
        <w:t>Alterar Cores e Tema</w:t>
      </w:r>
    </w:p>
    <w:p w14:paraId="67A20593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Todas as constantes de cor estão centralizadas em `</w:t>
      </w:r>
      <w:proofErr w:type="spellStart"/>
      <w:r w:rsidRPr="008D074E">
        <w:rPr>
          <w:lang w:val="pt-BR"/>
        </w:rPr>
        <w:t>src</w:t>
      </w:r>
      <w:proofErr w:type="spellEnd"/>
      <w:r w:rsidRPr="008D074E">
        <w:rPr>
          <w:lang w:val="pt-BR"/>
        </w:rPr>
        <w:t>/ui/theme.py`. Altere este arquivo para mudar a identidade visual da aplicação.</w:t>
      </w:r>
    </w:p>
    <w:p w14:paraId="4DBCC2CD" w14:textId="77777777" w:rsidR="004648C0" w:rsidRPr="008D074E" w:rsidRDefault="00000000">
      <w:pPr>
        <w:pStyle w:val="Ttulo2"/>
        <w:rPr>
          <w:lang w:val="pt-BR"/>
        </w:rPr>
      </w:pPr>
      <w:r w:rsidRPr="008D074E">
        <w:rPr>
          <w:lang w:val="pt-BR"/>
        </w:rPr>
        <w:t>Adicionar Componentes</w:t>
      </w:r>
    </w:p>
    <w:p w14:paraId="5D8A099D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 xml:space="preserve">A interface é construída com </w:t>
      </w:r>
      <w:proofErr w:type="spellStart"/>
      <w:r w:rsidRPr="008D074E">
        <w:rPr>
          <w:lang w:val="pt-BR"/>
        </w:rPr>
        <w:t>CustomTkinter</w:t>
      </w:r>
      <w:proofErr w:type="spellEnd"/>
      <w:r w:rsidRPr="008D074E">
        <w:rPr>
          <w:lang w:val="pt-BR"/>
        </w:rPr>
        <w:t xml:space="preserve"> em `</w:t>
      </w:r>
      <w:proofErr w:type="spellStart"/>
      <w:r w:rsidRPr="008D074E">
        <w:rPr>
          <w:lang w:val="pt-BR"/>
        </w:rPr>
        <w:t>src</w:t>
      </w:r>
      <w:proofErr w:type="spellEnd"/>
      <w:r w:rsidRPr="008D074E">
        <w:rPr>
          <w:lang w:val="pt-BR"/>
        </w:rPr>
        <w:t>/ui/app.py`. Utilize o método `</w:t>
      </w:r>
      <w:proofErr w:type="gramStart"/>
      <w:r w:rsidRPr="008D074E">
        <w:rPr>
          <w:lang w:val="pt-BR"/>
        </w:rPr>
        <w:t>grid(</w:t>
      </w:r>
      <w:proofErr w:type="gramEnd"/>
      <w:r w:rsidRPr="008D074E">
        <w:rPr>
          <w:lang w:val="pt-BR"/>
        </w:rPr>
        <w:t>)` para posicionar novos widgets no layout.</w:t>
      </w:r>
    </w:p>
    <w:p w14:paraId="139FAF65" w14:textId="77777777" w:rsidR="004648C0" w:rsidRPr="008D074E" w:rsidRDefault="00000000">
      <w:pPr>
        <w:pStyle w:val="Ttulo1"/>
        <w:rPr>
          <w:lang w:val="pt-BR"/>
        </w:rPr>
      </w:pPr>
      <w:r w:rsidRPr="008D074E">
        <w:rPr>
          <w:lang w:val="pt-BR"/>
        </w:rPr>
        <w:lastRenderedPageBreak/>
        <w:t>5. Gerando Nova Versão</w:t>
      </w:r>
    </w:p>
    <w:p w14:paraId="7018639F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Após realizar suas alterações, é crucial gerar um novo executável para distribuição.</w:t>
      </w:r>
    </w:p>
    <w:p w14:paraId="72B2B1DC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Execute o script de build na raiz do projeto:</w:t>
      </w:r>
    </w:p>
    <w:p w14:paraId="4C5E42BA" w14:textId="77777777" w:rsidR="004648C0" w:rsidRPr="008D074E" w:rsidRDefault="00000000">
      <w:pPr>
        <w:pStyle w:val="Citao"/>
        <w:rPr>
          <w:lang w:val="pt-BR"/>
        </w:rPr>
      </w:pPr>
      <w:proofErr w:type="spellStart"/>
      <w:r w:rsidRPr="008D074E">
        <w:rPr>
          <w:lang w:val="pt-BR"/>
        </w:rPr>
        <w:t>python</w:t>
      </w:r>
      <w:proofErr w:type="spellEnd"/>
      <w:r w:rsidRPr="008D074E">
        <w:rPr>
          <w:lang w:val="pt-BR"/>
        </w:rPr>
        <w:t xml:space="preserve"> build.py</w:t>
      </w:r>
    </w:p>
    <w:p w14:paraId="5732B282" w14:textId="77777777" w:rsidR="004648C0" w:rsidRPr="008D074E" w:rsidRDefault="00000000">
      <w:pPr>
        <w:rPr>
          <w:lang w:val="pt-BR"/>
        </w:rPr>
      </w:pPr>
      <w:r w:rsidRPr="008D074E">
        <w:rPr>
          <w:lang w:val="pt-BR"/>
        </w:rPr>
        <w:t>Isso limpará as pastas antigas e gerará um novo `AutoRewardsPC.exe` na pasta `</w:t>
      </w:r>
      <w:proofErr w:type="spellStart"/>
      <w:r w:rsidRPr="008D074E">
        <w:rPr>
          <w:lang w:val="pt-BR"/>
        </w:rPr>
        <w:t>dist</w:t>
      </w:r>
      <w:proofErr w:type="spellEnd"/>
      <w:r w:rsidRPr="008D074E">
        <w:rPr>
          <w:lang w:val="pt-BR"/>
        </w:rPr>
        <w:t>/`.</w:t>
      </w:r>
    </w:p>
    <w:p w14:paraId="27CFC8C8" w14:textId="77777777" w:rsidR="008D074E" w:rsidRDefault="00000000" w:rsidP="008D074E">
      <w:pPr>
        <w:jc w:val="right"/>
        <w:rPr>
          <w:lang w:val="pt-BR"/>
        </w:rPr>
      </w:pPr>
      <w:r w:rsidRPr="008D074E">
        <w:rPr>
          <w:lang w:val="pt-BR"/>
        </w:rPr>
        <w:br/>
      </w:r>
    </w:p>
    <w:p w14:paraId="358C4CF9" w14:textId="77777777" w:rsidR="008D074E" w:rsidRDefault="008D074E" w:rsidP="008D074E">
      <w:pPr>
        <w:jc w:val="right"/>
        <w:rPr>
          <w:lang w:val="pt-BR"/>
        </w:rPr>
      </w:pPr>
    </w:p>
    <w:p w14:paraId="418F0642" w14:textId="77777777" w:rsidR="008D074E" w:rsidRDefault="008D074E" w:rsidP="008D074E">
      <w:pPr>
        <w:jc w:val="right"/>
        <w:rPr>
          <w:lang w:val="pt-BR"/>
        </w:rPr>
      </w:pPr>
    </w:p>
    <w:p w14:paraId="5A1A466B" w14:textId="77777777" w:rsidR="008D074E" w:rsidRDefault="008D074E" w:rsidP="008D074E">
      <w:pPr>
        <w:jc w:val="right"/>
        <w:rPr>
          <w:lang w:val="pt-BR"/>
        </w:rPr>
      </w:pPr>
    </w:p>
    <w:p w14:paraId="20C85685" w14:textId="77777777" w:rsidR="008D074E" w:rsidRDefault="008D074E" w:rsidP="008D074E">
      <w:pPr>
        <w:jc w:val="right"/>
        <w:rPr>
          <w:lang w:val="pt-BR"/>
        </w:rPr>
      </w:pPr>
    </w:p>
    <w:p w14:paraId="1D0E5C69" w14:textId="77777777" w:rsidR="008D074E" w:rsidRDefault="008D074E" w:rsidP="008D074E">
      <w:pPr>
        <w:jc w:val="right"/>
        <w:rPr>
          <w:lang w:val="pt-BR"/>
        </w:rPr>
      </w:pPr>
    </w:p>
    <w:p w14:paraId="3EEDE8DA" w14:textId="77777777" w:rsidR="008D074E" w:rsidRDefault="008D074E" w:rsidP="008D074E">
      <w:pPr>
        <w:jc w:val="right"/>
        <w:rPr>
          <w:lang w:val="pt-BR"/>
        </w:rPr>
      </w:pPr>
    </w:p>
    <w:p w14:paraId="602F5209" w14:textId="77777777" w:rsidR="008D074E" w:rsidRDefault="008D074E" w:rsidP="008D074E">
      <w:pPr>
        <w:jc w:val="right"/>
        <w:rPr>
          <w:lang w:val="pt-BR"/>
        </w:rPr>
      </w:pPr>
    </w:p>
    <w:p w14:paraId="317F1EAD" w14:textId="77777777" w:rsidR="008D074E" w:rsidRDefault="008D074E" w:rsidP="008D074E">
      <w:pPr>
        <w:jc w:val="right"/>
        <w:rPr>
          <w:lang w:val="pt-BR"/>
        </w:rPr>
      </w:pPr>
    </w:p>
    <w:p w14:paraId="4F81E589" w14:textId="77777777" w:rsidR="008D074E" w:rsidRDefault="008D074E" w:rsidP="008D074E">
      <w:pPr>
        <w:jc w:val="right"/>
        <w:rPr>
          <w:lang w:val="pt-BR"/>
        </w:rPr>
      </w:pPr>
    </w:p>
    <w:p w14:paraId="17EF0566" w14:textId="77777777" w:rsidR="008D074E" w:rsidRDefault="008D074E" w:rsidP="008D074E">
      <w:pPr>
        <w:jc w:val="right"/>
        <w:rPr>
          <w:lang w:val="pt-BR"/>
        </w:rPr>
      </w:pPr>
    </w:p>
    <w:p w14:paraId="1AFB0A75" w14:textId="77777777" w:rsidR="008D074E" w:rsidRDefault="008D074E" w:rsidP="008D074E">
      <w:pPr>
        <w:jc w:val="right"/>
        <w:rPr>
          <w:lang w:val="pt-BR"/>
        </w:rPr>
      </w:pPr>
    </w:p>
    <w:p w14:paraId="6DC2F3F9" w14:textId="77777777" w:rsidR="008D074E" w:rsidRDefault="008D074E" w:rsidP="008D074E">
      <w:pPr>
        <w:jc w:val="right"/>
        <w:rPr>
          <w:lang w:val="pt-BR"/>
        </w:rPr>
      </w:pPr>
    </w:p>
    <w:p w14:paraId="5B6C0FA9" w14:textId="77777777" w:rsidR="008D074E" w:rsidRDefault="008D074E" w:rsidP="008D074E">
      <w:pPr>
        <w:jc w:val="right"/>
        <w:rPr>
          <w:lang w:val="pt-BR"/>
        </w:rPr>
      </w:pPr>
    </w:p>
    <w:p w14:paraId="62E8EB54" w14:textId="77777777" w:rsidR="008D074E" w:rsidRDefault="008D074E" w:rsidP="008D074E">
      <w:pPr>
        <w:jc w:val="right"/>
        <w:rPr>
          <w:lang w:val="pt-BR"/>
        </w:rPr>
      </w:pPr>
    </w:p>
    <w:p w14:paraId="30824343" w14:textId="77777777" w:rsidR="008D074E" w:rsidRDefault="008D074E" w:rsidP="008D074E">
      <w:pPr>
        <w:jc w:val="right"/>
        <w:rPr>
          <w:lang w:val="pt-BR"/>
        </w:rPr>
      </w:pPr>
    </w:p>
    <w:p w14:paraId="1539B990" w14:textId="77777777" w:rsidR="008D074E" w:rsidRDefault="008D074E" w:rsidP="008D074E">
      <w:pPr>
        <w:jc w:val="right"/>
        <w:rPr>
          <w:lang w:val="pt-BR"/>
        </w:rPr>
      </w:pPr>
    </w:p>
    <w:p w14:paraId="256BAC0B" w14:textId="6290730C" w:rsidR="008D074E" w:rsidRPr="00893033" w:rsidRDefault="00000000" w:rsidP="008D074E">
      <w:pPr>
        <w:jc w:val="right"/>
        <w:rPr>
          <w:b/>
          <w:bCs/>
          <w:lang w:val="pt-BR"/>
        </w:rPr>
      </w:pPr>
      <w:r w:rsidRPr="008D074E">
        <w:rPr>
          <w:lang w:val="pt-BR"/>
        </w:rPr>
        <w:br/>
      </w:r>
      <w:r w:rsidR="008D074E" w:rsidRPr="00893033">
        <w:rPr>
          <w:b/>
          <w:bCs/>
          <w:lang w:val="pt-BR"/>
        </w:rPr>
        <w:t>Gerado por – David Wallace Marques Ferreira Team</w:t>
      </w:r>
    </w:p>
    <w:p w14:paraId="4EF7165E" w14:textId="2EB3D7F2" w:rsidR="004648C0" w:rsidRPr="008D074E" w:rsidRDefault="004648C0">
      <w:pPr>
        <w:rPr>
          <w:lang w:val="pt-BR"/>
        </w:rPr>
      </w:pPr>
    </w:p>
    <w:sectPr w:rsidR="004648C0" w:rsidRPr="008D07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92312">
    <w:abstractNumId w:val="8"/>
  </w:num>
  <w:num w:numId="2" w16cid:durableId="751701327">
    <w:abstractNumId w:val="6"/>
  </w:num>
  <w:num w:numId="3" w16cid:durableId="1893736863">
    <w:abstractNumId w:val="5"/>
  </w:num>
  <w:num w:numId="4" w16cid:durableId="1685324059">
    <w:abstractNumId w:val="4"/>
  </w:num>
  <w:num w:numId="5" w16cid:durableId="984159527">
    <w:abstractNumId w:val="7"/>
  </w:num>
  <w:num w:numId="6" w16cid:durableId="854273563">
    <w:abstractNumId w:val="3"/>
  </w:num>
  <w:num w:numId="7" w16cid:durableId="1659992275">
    <w:abstractNumId w:val="2"/>
  </w:num>
  <w:num w:numId="8" w16cid:durableId="342316808">
    <w:abstractNumId w:val="1"/>
  </w:num>
  <w:num w:numId="9" w16cid:durableId="49842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4648C0"/>
    <w:rsid w:val="008D07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DEDFE"/>
  <w14:defaultImageDpi w14:val="300"/>
  <w15:docId w15:val="{B9CE7E9F-6188-4250-837C-0992687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2</cp:revision>
  <dcterms:created xsi:type="dcterms:W3CDTF">2013-12-23T23:15:00Z</dcterms:created>
  <dcterms:modified xsi:type="dcterms:W3CDTF">2026-02-12T20:33:00Z</dcterms:modified>
  <cp:category/>
</cp:coreProperties>
</file>