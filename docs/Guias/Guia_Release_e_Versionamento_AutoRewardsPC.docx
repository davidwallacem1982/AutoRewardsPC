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063E3" w14:textId="77777777" w:rsidR="00CD2F29" w:rsidRPr="00943970" w:rsidRDefault="00000000">
      <w:pPr>
        <w:pStyle w:val="Ttulo"/>
        <w:jc w:val="center"/>
        <w:rPr>
          <w:lang w:val="pt-BR"/>
        </w:rPr>
      </w:pPr>
      <w:r w:rsidRPr="00943970">
        <w:rPr>
          <w:lang w:val="pt-BR"/>
        </w:rPr>
        <w:t>Guia de Release e Versionamento</w:t>
      </w:r>
    </w:p>
    <w:p w14:paraId="1674F00E" w14:textId="77777777" w:rsidR="00CD2F29" w:rsidRPr="00943970" w:rsidRDefault="00000000">
      <w:pPr>
        <w:pStyle w:val="Ttulo1"/>
        <w:jc w:val="center"/>
        <w:rPr>
          <w:lang w:val="pt-BR"/>
        </w:rPr>
      </w:pPr>
      <w:proofErr w:type="spellStart"/>
      <w:r w:rsidRPr="00943970">
        <w:rPr>
          <w:lang w:val="pt-BR"/>
        </w:rPr>
        <w:t>AutoRewardsPC</w:t>
      </w:r>
      <w:proofErr w:type="spellEnd"/>
    </w:p>
    <w:p w14:paraId="1F2A14D7" w14:textId="77777777" w:rsidR="00CD2F29" w:rsidRPr="00943970" w:rsidRDefault="00000000">
      <w:pPr>
        <w:jc w:val="center"/>
        <w:rPr>
          <w:lang w:val="pt-BR"/>
        </w:rPr>
      </w:pPr>
      <w:r w:rsidRPr="00943970">
        <w:rPr>
          <w:i/>
          <w:lang w:val="pt-BR"/>
        </w:rPr>
        <w:br/>
        <w:t>Processos de Entrega Contínua e Ciclo de Vida</w:t>
      </w:r>
      <w:r w:rsidRPr="00943970">
        <w:rPr>
          <w:lang w:val="pt-BR"/>
        </w:rPr>
        <w:br/>
      </w:r>
      <w:r w:rsidRPr="00943970">
        <w:rPr>
          <w:lang w:val="pt-BR"/>
        </w:rPr>
        <w:br/>
        <w:t>Versão 1.0</w:t>
      </w:r>
    </w:p>
    <w:p w14:paraId="2C6E4816" w14:textId="77777777" w:rsidR="00CD2F29" w:rsidRPr="00943970" w:rsidRDefault="00000000">
      <w:pPr>
        <w:rPr>
          <w:lang w:val="pt-BR"/>
        </w:rPr>
      </w:pPr>
      <w:r w:rsidRPr="00943970">
        <w:rPr>
          <w:lang w:val="pt-BR"/>
        </w:rPr>
        <w:br w:type="page"/>
      </w:r>
    </w:p>
    <w:p w14:paraId="1DD02E83" w14:textId="77777777" w:rsidR="00CD2F29" w:rsidRPr="00943970" w:rsidRDefault="00000000">
      <w:pPr>
        <w:pStyle w:val="Ttulo1"/>
        <w:rPr>
          <w:lang w:val="pt-BR"/>
        </w:rPr>
      </w:pPr>
      <w:r w:rsidRPr="00943970">
        <w:rPr>
          <w:lang w:val="pt-BR"/>
        </w:rPr>
        <w:lastRenderedPageBreak/>
        <w:t>1. Estratégia de Versionamento</w:t>
      </w:r>
    </w:p>
    <w:p w14:paraId="56952C1C" w14:textId="77777777" w:rsidR="00CD2F29" w:rsidRPr="00943970" w:rsidRDefault="00000000">
      <w:pPr>
        <w:rPr>
          <w:lang w:val="pt-BR"/>
        </w:rPr>
      </w:pPr>
      <w:r w:rsidRPr="00943970">
        <w:rPr>
          <w:lang w:val="pt-BR"/>
        </w:rPr>
        <w:t xml:space="preserve">O projeto adota o </w:t>
      </w:r>
      <w:proofErr w:type="spellStart"/>
      <w:r w:rsidRPr="00943970">
        <w:rPr>
          <w:lang w:val="pt-BR"/>
        </w:rPr>
        <w:t>Semantic</w:t>
      </w:r>
      <w:proofErr w:type="spellEnd"/>
      <w:r w:rsidRPr="00943970">
        <w:rPr>
          <w:lang w:val="pt-BR"/>
        </w:rPr>
        <w:t xml:space="preserve"> </w:t>
      </w:r>
      <w:proofErr w:type="spellStart"/>
      <w:r w:rsidRPr="00943970">
        <w:rPr>
          <w:lang w:val="pt-BR"/>
        </w:rPr>
        <w:t>Versioning</w:t>
      </w:r>
      <w:proofErr w:type="spellEnd"/>
      <w:r w:rsidRPr="00943970">
        <w:rPr>
          <w:lang w:val="pt-BR"/>
        </w:rPr>
        <w:t xml:space="preserve"> (</w:t>
      </w:r>
      <w:proofErr w:type="spellStart"/>
      <w:r w:rsidRPr="00943970">
        <w:rPr>
          <w:lang w:val="pt-BR"/>
        </w:rPr>
        <w:t>SemVer</w:t>
      </w:r>
      <w:proofErr w:type="spellEnd"/>
      <w:r w:rsidRPr="00943970">
        <w:rPr>
          <w:lang w:val="pt-BR"/>
        </w:rPr>
        <w:t xml:space="preserve">) seguindo o formato </w:t>
      </w:r>
      <w:proofErr w:type="gramStart"/>
      <w:r w:rsidRPr="00943970">
        <w:rPr>
          <w:lang w:val="pt-BR"/>
        </w:rPr>
        <w:t>MAJOR.MINOR.PATCH</w:t>
      </w:r>
      <w:proofErr w:type="gramEnd"/>
      <w:r w:rsidRPr="00943970">
        <w:rPr>
          <w:lang w:val="pt-BR"/>
        </w:rPr>
        <w:t>:</w:t>
      </w:r>
    </w:p>
    <w:p w14:paraId="33CA03D1" w14:textId="77777777" w:rsidR="00CD2F29" w:rsidRPr="00943970" w:rsidRDefault="00000000">
      <w:pPr>
        <w:pStyle w:val="Commarcadores"/>
        <w:rPr>
          <w:lang w:val="pt-BR"/>
        </w:rPr>
      </w:pPr>
      <w:r w:rsidRPr="00943970">
        <w:rPr>
          <w:lang w:val="pt-BR"/>
        </w:rPr>
        <w:t>MAJOR: Mudanças incompatíveis na API ou comportamento (</w:t>
      </w:r>
      <w:proofErr w:type="spellStart"/>
      <w:r w:rsidRPr="00943970">
        <w:rPr>
          <w:lang w:val="pt-BR"/>
        </w:rPr>
        <w:t>ex</w:t>
      </w:r>
      <w:proofErr w:type="spellEnd"/>
      <w:r w:rsidRPr="00943970">
        <w:rPr>
          <w:lang w:val="pt-BR"/>
        </w:rPr>
        <w:t xml:space="preserve">: alteração completa de UI ou </w:t>
      </w:r>
      <w:proofErr w:type="spellStart"/>
      <w:r w:rsidRPr="00943970">
        <w:rPr>
          <w:lang w:val="pt-BR"/>
        </w:rPr>
        <w:t>configs</w:t>
      </w:r>
      <w:proofErr w:type="spellEnd"/>
      <w:r w:rsidRPr="00943970">
        <w:rPr>
          <w:lang w:val="pt-BR"/>
        </w:rPr>
        <w:t>).</w:t>
      </w:r>
    </w:p>
    <w:p w14:paraId="68013400" w14:textId="77777777" w:rsidR="00CD2F29" w:rsidRPr="00943970" w:rsidRDefault="00000000">
      <w:pPr>
        <w:pStyle w:val="Commarcadores"/>
        <w:rPr>
          <w:lang w:val="pt-BR"/>
        </w:rPr>
      </w:pPr>
      <w:r w:rsidRPr="00943970">
        <w:rPr>
          <w:lang w:val="pt-BR"/>
        </w:rPr>
        <w:t>MINOR: Novas funcionalidades compatíveis com versões anteriores (</w:t>
      </w:r>
      <w:proofErr w:type="spellStart"/>
      <w:r w:rsidRPr="00943970">
        <w:rPr>
          <w:lang w:val="pt-BR"/>
        </w:rPr>
        <w:t>ex</w:t>
      </w:r>
      <w:proofErr w:type="spellEnd"/>
      <w:r w:rsidRPr="00943970">
        <w:rPr>
          <w:lang w:val="pt-BR"/>
        </w:rPr>
        <w:t>: novo botão de ação).</w:t>
      </w:r>
    </w:p>
    <w:p w14:paraId="1134E45B" w14:textId="77777777" w:rsidR="00CD2F29" w:rsidRPr="00943970" w:rsidRDefault="00000000">
      <w:pPr>
        <w:pStyle w:val="Commarcadores"/>
        <w:rPr>
          <w:lang w:val="pt-BR"/>
        </w:rPr>
      </w:pPr>
      <w:r w:rsidRPr="00943970">
        <w:rPr>
          <w:lang w:val="pt-BR"/>
        </w:rPr>
        <w:t>PATCH: Correções de bugs e patches de segurança.</w:t>
      </w:r>
    </w:p>
    <w:p w14:paraId="3529304E" w14:textId="77777777" w:rsidR="00CD2F29" w:rsidRPr="00943970" w:rsidRDefault="00000000">
      <w:pPr>
        <w:pStyle w:val="Ttulo1"/>
        <w:rPr>
          <w:lang w:val="pt-BR"/>
        </w:rPr>
      </w:pPr>
      <w:r w:rsidRPr="00943970">
        <w:rPr>
          <w:lang w:val="pt-BR"/>
        </w:rPr>
        <w:t>2. Processo de Release</w:t>
      </w:r>
    </w:p>
    <w:p w14:paraId="082EF17D" w14:textId="77777777" w:rsidR="00CD2F29" w:rsidRPr="00943970" w:rsidRDefault="00000000">
      <w:pPr>
        <w:rPr>
          <w:lang w:val="pt-BR"/>
        </w:rPr>
      </w:pPr>
      <w:r w:rsidRPr="00943970">
        <w:rPr>
          <w:lang w:val="pt-BR"/>
        </w:rPr>
        <w:t xml:space="preserve">O processo de release é totalmente automatizado via GitHub </w:t>
      </w:r>
      <w:proofErr w:type="spellStart"/>
      <w:r w:rsidRPr="00943970">
        <w:rPr>
          <w:lang w:val="pt-BR"/>
        </w:rPr>
        <w:t>Actions</w:t>
      </w:r>
      <w:proofErr w:type="spellEnd"/>
      <w:r w:rsidRPr="00943970">
        <w:rPr>
          <w:lang w:val="pt-BR"/>
        </w:rPr>
        <w:t>. Não geramos executáveis manualmente para produção.</w:t>
      </w:r>
    </w:p>
    <w:p w14:paraId="0BF2F106" w14:textId="77777777" w:rsidR="00CD2F29" w:rsidRPr="00943970" w:rsidRDefault="00000000">
      <w:pPr>
        <w:pStyle w:val="Ttulo2"/>
        <w:rPr>
          <w:lang w:val="pt-BR"/>
        </w:rPr>
      </w:pPr>
      <w:r w:rsidRPr="00943970">
        <w:rPr>
          <w:lang w:val="pt-BR"/>
        </w:rPr>
        <w:t>2.1. Como criar uma Release</w:t>
      </w:r>
    </w:p>
    <w:p w14:paraId="021537E5" w14:textId="77777777" w:rsidR="00CD2F29" w:rsidRPr="00943970" w:rsidRDefault="00000000">
      <w:pPr>
        <w:rPr>
          <w:lang w:val="pt-BR"/>
        </w:rPr>
      </w:pPr>
      <w:r w:rsidRPr="00943970">
        <w:rPr>
          <w:lang w:val="pt-BR"/>
        </w:rPr>
        <w:t xml:space="preserve">Para disparar uma </w:t>
      </w:r>
      <w:proofErr w:type="gramStart"/>
      <w:r w:rsidRPr="00943970">
        <w:rPr>
          <w:lang w:val="pt-BR"/>
        </w:rPr>
        <w:t>nova build</w:t>
      </w:r>
      <w:proofErr w:type="gramEnd"/>
      <w:r w:rsidRPr="00943970">
        <w:rPr>
          <w:lang w:val="pt-BR"/>
        </w:rPr>
        <w:t xml:space="preserve"> e publicar uma release, basta criar uma TAG no </w:t>
      </w:r>
      <w:proofErr w:type="spellStart"/>
      <w:r w:rsidRPr="00943970">
        <w:rPr>
          <w:lang w:val="pt-BR"/>
        </w:rPr>
        <w:t>git</w:t>
      </w:r>
      <w:proofErr w:type="spellEnd"/>
      <w:r w:rsidRPr="00943970">
        <w:rPr>
          <w:lang w:val="pt-BR"/>
        </w:rPr>
        <w:t xml:space="preserve"> e fazer o </w:t>
      </w:r>
      <w:proofErr w:type="spellStart"/>
      <w:r w:rsidRPr="00943970">
        <w:rPr>
          <w:lang w:val="pt-BR"/>
        </w:rPr>
        <w:t>push</w:t>
      </w:r>
      <w:proofErr w:type="spellEnd"/>
      <w:r w:rsidRPr="00943970">
        <w:rPr>
          <w:lang w:val="pt-BR"/>
        </w:rPr>
        <w:t>.</w:t>
      </w:r>
    </w:p>
    <w:p w14:paraId="030DEEF6" w14:textId="77777777" w:rsidR="00CD2F29" w:rsidRDefault="00000000">
      <w:pPr>
        <w:pStyle w:val="Legenda"/>
      </w:pPr>
      <w:proofErr w:type="spellStart"/>
      <w:r>
        <w:t>Passo</w:t>
      </w:r>
      <w:proofErr w:type="spellEnd"/>
      <w:r>
        <w:t xml:space="preserve"> a </w:t>
      </w:r>
      <w:proofErr w:type="spellStart"/>
      <w:r>
        <w:t>passo</w:t>
      </w:r>
      <w:proofErr w:type="spellEnd"/>
      <w:r>
        <w:t>:</w:t>
      </w:r>
    </w:p>
    <w:p w14:paraId="489511A2" w14:textId="77777777" w:rsidR="00CD2F29" w:rsidRDefault="00000000">
      <w:pPr>
        <w:pStyle w:val="Citao"/>
      </w:pPr>
      <w:r>
        <w:t>git pull origin main</w:t>
      </w:r>
      <w:r>
        <w:br/>
        <w:t>git tag v1.0.X</w:t>
      </w:r>
      <w:r>
        <w:br/>
        <w:t>git push origin v1.0.X</w:t>
      </w:r>
    </w:p>
    <w:p w14:paraId="19D26285" w14:textId="77777777" w:rsidR="00CD2F29" w:rsidRPr="00943970" w:rsidRDefault="00000000">
      <w:pPr>
        <w:rPr>
          <w:lang w:val="pt-BR"/>
        </w:rPr>
      </w:pPr>
      <w:r w:rsidRPr="00943970">
        <w:rPr>
          <w:lang w:val="pt-BR"/>
        </w:rPr>
        <w:t>Onde "v1.0.X" é a nova versão que você deseja criar.</w:t>
      </w:r>
    </w:p>
    <w:p w14:paraId="371A3F04" w14:textId="77777777" w:rsidR="00CD2F29" w:rsidRDefault="00000000">
      <w:pPr>
        <w:pStyle w:val="Ttulo1"/>
      </w:pPr>
      <w:r>
        <w:t>3. Pipeline CI/CD (GitHub Actions)</w:t>
      </w:r>
    </w:p>
    <w:p w14:paraId="04F046DC" w14:textId="77777777" w:rsidR="00CD2F29" w:rsidRPr="00943970" w:rsidRDefault="00000000">
      <w:pPr>
        <w:rPr>
          <w:lang w:val="pt-BR"/>
        </w:rPr>
      </w:pPr>
      <w:r w:rsidRPr="00943970">
        <w:rPr>
          <w:lang w:val="pt-BR"/>
        </w:rPr>
        <w:t>O arquivo de workflow `.</w:t>
      </w:r>
      <w:proofErr w:type="spellStart"/>
      <w:r w:rsidRPr="00943970">
        <w:rPr>
          <w:lang w:val="pt-BR"/>
        </w:rPr>
        <w:t>github</w:t>
      </w:r>
      <w:proofErr w:type="spellEnd"/>
      <w:r w:rsidRPr="00943970">
        <w:rPr>
          <w:lang w:val="pt-BR"/>
        </w:rPr>
        <w:t>/workflows/build-</w:t>
      </w:r>
      <w:proofErr w:type="spellStart"/>
      <w:r w:rsidRPr="00943970">
        <w:rPr>
          <w:lang w:val="pt-BR"/>
        </w:rPr>
        <w:t>exe.yml</w:t>
      </w:r>
      <w:proofErr w:type="spellEnd"/>
      <w:r w:rsidRPr="00943970">
        <w:rPr>
          <w:lang w:val="pt-BR"/>
        </w:rPr>
        <w:t>` é responsável por:</w:t>
      </w:r>
    </w:p>
    <w:p w14:paraId="10DB2790" w14:textId="77777777" w:rsidR="00CD2F29" w:rsidRPr="00943970" w:rsidRDefault="00000000">
      <w:pPr>
        <w:pStyle w:val="Numerada"/>
        <w:rPr>
          <w:lang w:val="pt-BR"/>
        </w:rPr>
      </w:pPr>
      <w:r w:rsidRPr="00943970">
        <w:rPr>
          <w:lang w:val="pt-BR"/>
        </w:rPr>
        <w:t xml:space="preserve">1. Trigger: Detectar </w:t>
      </w:r>
      <w:proofErr w:type="spellStart"/>
      <w:r w:rsidRPr="00943970">
        <w:rPr>
          <w:lang w:val="pt-BR"/>
        </w:rPr>
        <w:t>push</w:t>
      </w:r>
      <w:proofErr w:type="spellEnd"/>
      <w:r w:rsidRPr="00943970">
        <w:rPr>
          <w:lang w:val="pt-BR"/>
        </w:rPr>
        <w:t xml:space="preserve"> de </w:t>
      </w:r>
      <w:proofErr w:type="spellStart"/>
      <w:r w:rsidRPr="00943970">
        <w:rPr>
          <w:lang w:val="pt-BR"/>
        </w:rPr>
        <w:t>tags</w:t>
      </w:r>
      <w:proofErr w:type="spellEnd"/>
      <w:r w:rsidRPr="00943970">
        <w:rPr>
          <w:lang w:val="pt-BR"/>
        </w:rPr>
        <w:t xml:space="preserve"> iniciadas com "v*".</w:t>
      </w:r>
    </w:p>
    <w:p w14:paraId="42897749" w14:textId="77777777" w:rsidR="00CD2F29" w:rsidRPr="00943970" w:rsidRDefault="00000000">
      <w:pPr>
        <w:pStyle w:val="Numerada"/>
        <w:rPr>
          <w:lang w:val="pt-BR"/>
        </w:rPr>
      </w:pPr>
      <w:r w:rsidRPr="00943970">
        <w:rPr>
          <w:lang w:val="pt-BR"/>
        </w:rPr>
        <w:t>2. Setup: Instalar Python e dependências.</w:t>
      </w:r>
    </w:p>
    <w:p w14:paraId="2EB1F94C" w14:textId="77777777" w:rsidR="00CD2F29" w:rsidRDefault="00000000">
      <w:pPr>
        <w:pStyle w:val="Numerada"/>
      </w:pPr>
      <w:r>
        <w:t>3. Build: Executar `python build.py`.</w:t>
      </w:r>
    </w:p>
    <w:p w14:paraId="7CB5A0E9" w14:textId="77777777" w:rsidR="00CD2F29" w:rsidRPr="00AD6955" w:rsidRDefault="00000000">
      <w:pPr>
        <w:pStyle w:val="Numerada"/>
        <w:rPr>
          <w:lang w:val="pt-BR"/>
        </w:rPr>
      </w:pPr>
      <w:r w:rsidRPr="00943970">
        <w:rPr>
          <w:lang w:val="pt-BR"/>
        </w:rPr>
        <w:t xml:space="preserve">4. </w:t>
      </w:r>
      <w:proofErr w:type="spellStart"/>
      <w:r w:rsidRPr="00943970">
        <w:rPr>
          <w:lang w:val="pt-BR"/>
        </w:rPr>
        <w:t>Publish</w:t>
      </w:r>
      <w:proofErr w:type="spellEnd"/>
      <w:r w:rsidRPr="00943970">
        <w:rPr>
          <w:lang w:val="pt-BR"/>
        </w:rPr>
        <w:t xml:space="preserve">: Criar uma Release no GitHub e fazer upload do `AutoRewardsPC.exe` como </w:t>
      </w:r>
      <w:proofErr w:type="spellStart"/>
      <w:r w:rsidRPr="00943970">
        <w:rPr>
          <w:lang w:val="pt-BR"/>
        </w:rPr>
        <w:t>asset</w:t>
      </w:r>
      <w:proofErr w:type="spellEnd"/>
      <w:r w:rsidRPr="00943970">
        <w:rPr>
          <w:lang w:val="pt-BR"/>
        </w:rPr>
        <w:t>.</w:t>
      </w:r>
    </w:p>
    <w:p w14:paraId="5EEB15B6" w14:textId="77777777" w:rsidR="00CD2F29" w:rsidRPr="00AD6955" w:rsidRDefault="00000000">
      <w:pPr>
        <w:pStyle w:val="Ttulo1"/>
        <w:rPr>
          <w:lang w:val="pt-BR"/>
        </w:rPr>
      </w:pPr>
      <w:r w:rsidRPr="00943970">
        <w:rPr>
          <w:lang w:val="pt-BR"/>
        </w:rPr>
        <w:t xml:space="preserve">4. </w:t>
      </w:r>
      <w:r w:rsidRPr="00AD6955">
        <w:rPr>
          <w:lang w:val="pt-BR"/>
        </w:rPr>
        <w:t xml:space="preserve">Manutenção do </w:t>
      </w:r>
      <w:proofErr w:type="spellStart"/>
      <w:r w:rsidRPr="00AD6955">
        <w:rPr>
          <w:lang w:val="pt-BR"/>
        </w:rPr>
        <w:t>Changelog</w:t>
      </w:r>
      <w:proofErr w:type="spellEnd"/>
    </w:p>
    <w:p w14:paraId="7BACC5C0" w14:textId="77777777" w:rsidR="00CD2F29" w:rsidRPr="00943970" w:rsidRDefault="00000000">
      <w:pPr>
        <w:rPr>
          <w:lang w:val="pt-BR"/>
        </w:rPr>
      </w:pPr>
      <w:r w:rsidRPr="00943970">
        <w:rPr>
          <w:lang w:val="pt-BR"/>
        </w:rPr>
        <w:t>Recomendamos manter um arquivo CHANGELOG.md atualizado na raiz ou nas notas da Release do GitHub, seguindo o padrão:</w:t>
      </w:r>
    </w:p>
    <w:p w14:paraId="2E2B4066" w14:textId="77777777" w:rsidR="00CD2F29" w:rsidRDefault="00000000">
      <w:pPr>
        <w:pStyle w:val="Commarcadores"/>
      </w:pPr>
      <w:r>
        <w:t>Added: Novas features.</w:t>
      </w:r>
    </w:p>
    <w:p w14:paraId="4C526764" w14:textId="77777777" w:rsidR="00CD2F29" w:rsidRDefault="00000000">
      <w:pPr>
        <w:pStyle w:val="Commarcadores"/>
      </w:pPr>
      <w:r>
        <w:t>Fixed: Correções de bugs.</w:t>
      </w:r>
    </w:p>
    <w:p w14:paraId="1055351B" w14:textId="77777777" w:rsidR="00CD2F29" w:rsidRPr="00943970" w:rsidRDefault="00000000">
      <w:pPr>
        <w:pStyle w:val="Commarcadores"/>
        <w:rPr>
          <w:lang w:val="pt-BR"/>
        </w:rPr>
      </w:pPr>
      <w:proofErr w:type="spellStart"/>
      <w:r w:rsidRPr="00943970">
        <w:rPr>
          <w:lang w:val="pt-BR"/>
        </w:rPr>
        <w:t>Changed</w:t>
      </w:r>
      <w:proofErr w:type="spellEnd"/>
      <w:r w:rsidRPr="00943970">
        <w:rPr>
          <w:lang w:val="pt-BR"/>
        </w:rPr>
        <w:t>: Alterações em funcionalidades existentes.</w:t>
      </w:r>
    </w:p>
    <w:p w14:paraId="2FE3151E" w14:textId="50B39386" w:rsidR="00CD2F29" w:rsidRPr="00AD6955" w:rsidRDefault="00000000" w:rsidP="00AD6955">
      <w:pPr>
        <w:jc w:val="right"/>
        <w:rPr>
          <w:b/>
          <w:bCs/>
          <w:lang w:val="pt-BR"/>
        </w:rPr>
      </w:pPr>
      <w:r w:rsidRPr="00943970">
        <w:rPr>
          <w:lang w:val="pt-BR"/>
        </w:rPr>
        <w:br/>
      </w:r>
      <w:r w:rsidR="00AD6955" w:rsidRPr="00893033">
        <w:rPr>
          <w:b/>
          <w:bCs/>
          <w:lang w:val="pt-BR"/>
        </w:rPr>
        <w:t>Gerado por – David Wallace Marques Ferreira Team</w:t>
      </w:r>
    </w:p>
    <w:sectPr w:rsidR="00CD2F29" w:rsidRPr="00AD69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539349">
    <w:abstractNumId w:val="8"/>
  </w:num>
  <w:num w:numId="2" w16cid:durableId="1735006587">
    <w:abstractNumId w:val="6"/>
  </w:num>
  <w:num w:numId="3" w16cid:durableId="1729180330">
    <w:abstractNumId w:val="5"/>
  </w:num>
  <w:num w:numId="4" w16cid:durableId="1760902206">
    <w:abstractNumId w:val="4"/>
  </w:num>
  <w:num w:numId="5" w16cid:durableId="1278755500">
    <w:abstractNumId w:val="7"/>
  </w:num>
  <w:num w:numId="6" w16cid:durableId="1194152260">
    <w:abstractNumId w:val="3"/>
  </w:num>
  <w:num w:numId="7" w16cid:durableId="2088964563">
    <w:abstractNumId w:val="2"/>
  </w:num>
  <w:num w:numId="8" w16cid:durableId="1561013429">
    <w:abstractNumId w:val="1"/>
  </w:num>
  <w:num w:numId="9" w16cid:durableId="1394113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148"/>
    <w:rsid w:val="0029639D"/>
    <w:rsid w:val="00326F90"/>
    <w:rsid w:val="00943970"/>
    <w:rsid w:val="00AA1D8D"/>
    <w:rsid w:val="00AD6955"/>
    <w:rsid w:val="00B47730"/>
    <w:rsid w:val="00CB0664"/>
    <w:rsid w:val="00CD2F29"/>
    <w:rsid w:val="00CD58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DF5D65"/>
  <w14:defaultImageDpi w14:val="300"/>
  <w15:docId w15:val="{9D261C58-E304-4B9D-B9A2-2CB2AD37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231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Wallace Marques Ferreira</cp:lastModifiedBy>
  <cp:revision>3</cp:revision>
  <dcterms:created xsi:type="dcterms:W3CDTF">2013-12-23T23:15:00Z</dcterms:created>
  <dcterms:modified xsi:type="dcterms:W3CDTF">2026-02-12T20:33:00Z</dcterms:modified>
  <cp:category/>
</cp:coreProperties>
</file>